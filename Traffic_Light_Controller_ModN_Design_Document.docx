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0852" w14:textId="77777777" w:rsidR="00D40B31" w:rsidRDefault="00000000">
      <w:pPr>
        <w:spacing w:before="240"/>
        <w:jc w:val="center"/>
      </w:pPr>
      <w:r>
        <w:rPr>
          <w:b/>
          <w:sz w:val="30"/>
        </w:rPr>
        <w:t>CAPSTONE PROJECT</w:t>
      </w:r>
    </w:p>
    <w:p w14:paraId="61D20EA0" w14:textId="77777777" w:rsidR="00D40B31" w:rsidRDefault="00000000">
      <w:pPr>
        <w:jc w:val="center"/>
      </w:pPr>
      <w:r>
        <w:rPr>
          <w:b/>
          <w:sz w:val="28"/>
        </w:rPr>
        <w:t>TRAFFIC-LIGHT CONTROLLER + MOD-N COUNTER</w:t>
      </w:r>
    </w:p>
    <w:p w14:paraId="5287EBFC" w14:textId="77777777" w:rsidR="00D40B31" w:rsidRDefault="00000000">
      <w:pPr>
        <w:spacing w:before="160" w:after="80"/>
      </w:pPr>
      <w:r>
        <w:rPr>
          <w:b/>
          <w:sz w:val="24"/>
        </w:rPr>
        <w:t>AIM</w:t>
      </w:r>
    </w:p>
    <w:p w14:paraId="437516E9" w14:textId="77777777" w:rsidR="00D40B31" w:rsidRDefault="00000000">
      <w:pPr>
        <w:spacing w:line="259" w:lineRule="auto"/>
      </w:pPr>
      <w:r>
        <w:t>To design and simulate a synchronous traffic-light controller using a finite-state machine (FSM) and a reusable Mod-N counter in Verilog HDL, and to verify the phase sequence and timing behavior using the Vivado Design Suite.</w:t>
      </w:r>
    </w:p>
    <w:p w14:paraId="7DFCC5DA" w14:textId="77777777" w:rsidR="00D40B31" w:rsidRDefault="00000000">
      <w:pPr>
        <w:spacing w:before="160" w:after="80"/>
      </w:pPr>
      <w:r>
        <w:rPr>
          <w:b/>
          <w:sz w:val="24"/>
        </w:rPr>
        <w:t>SOFTWARE USED</w:t>
      </w:r>
    </w:p>
    <w:p w14:paraId="653F3AE6" w14:textId="3CD311B1" w:rsidR="00D40B31" w:rsidRDefault="00000000">
      <w:pPr>
        <w:spacing w:line="259" w:lineRule="auto"/>
      </w:pPr>
      <w:r>
        <w:t>Xilinx Vivado Design Suite</w:t>
      </w:r>
    </w:p>
    <w:p w14:paraId="73FB3F6D" w14:textId="77777777" w:rsidR="00D40B31" w:rsidRDefault="00000000">
      <w:pPr>
        <w:spacing w:before="160" w:after="80"/>
      </w:pPr>
      <w:r>
        <w:rPr>
          <w:b/>
          <w:sz w:val="24"/>
        </w:rPr>
        <w:t>THEORY</w:t>
      </w:r>
    </w:p>
    <w:p w14:paraId="08BD24DF" w14:textId="77777777" w:rsidR="00D40B31" w:rsidRDefault="00000000">
      <w:pPr>
        <w:spacing w:line="259" w:lineRule="auto"/>
      </w:pPr>
      <w:r>
        <w:t>A traffic-light controller is a sequential digital system that changes its outputs according to a defined sequence of states. In this project, the North-South (NS) and East-West (EW) directions are controlled so that only one direction can have a green light at a time. Each green phase is followed by a yellow phase, after which the other direction receives green.</w:t>
      </w:r>
    </w:p>
    <w:p w14:paraId="5B3C449E" w14:textId="77777777" w:rsidR="00D40B31" w:rsidRDefault="00000000">
      <w:pPr>
        <w:spacing w:line="259" w:lineRule="auto"/>
      </w:pPr>
      <w:r>
        <w:t>A finite-state machine (FSM) stores the current phase in a state register. A timer counts clock cycles in that phase and causes a transition when the selected phase duration is reached. The design uses synchronous state updates and non-blocking assignments in clocked always blocks.</w:t>
      </w:r>
    </w:p>
    <w:p w14:paraId="322157C9" w14:textId="77777777" w:rsidR="00D40B31" w:rsidRDefault="00000000">
      <w:pPr>
        <w:spacing w:line="259" w:lineRule="auto"/>
      </w:pPr>
      <w:r>
        <w:t>A Mod-N counter counts from 0 to N−1 and then returns to 0. It is useful for generating periodic timing intervals. For a clock frequency f_clk and a required interval T, the approximate number of ticks is N = T × f_clk.</w:t>
      </w:r>
    </w:p>
    <w:p w14:paraId="4431938F" w14:textId="77777777" w:rsidR="00D40B31" w:rsidRDefault="00000000">
      <w:pPr>
        <w:spacing w:before="160" w:after="80"/>
      </w:pPr>
      <w:r>
        <w:rPr>
          <w:b/>
          <w:sz w:val="24"/>
        </w:rPr>
        <w:t>DESIGN SPECIFICATIONS</w:t>
      </w:r>
    </w:p>
    <w:p w14:paraId="3CF6B11D" w14:textId="77777777" w:rsidR="00D40B31" w:rsidRDefault="00000000">
      <w:pPr>
        <w:spacing w:line="259" w:lineRule="auto"/>
      </w:pPr>
      <w:r>
        <w:t>The design has four traffic phases: NS Green, NS Yellow, EW Green, and EW Yellow. The sequence repeats continuously after reset is released. Green and yellow durations are configurable through parameters.</w:t>
      </w:r>
    </w:p>
    <w:p w14:paraId="5EF5690B" w14:textId="77777777" w:rsidR="00D40B31" w:rsidRDefault="00000000">
      <w:pPr>
        <w:pStyle w:val="ListBullet"/>
      </w:pPr>
      <w:r>
        <w:t>Use a single rising-edge clock and an active-high synchronous reset.</w:t>
      </w:r>
    </w:p>
    <w:p w14:paraId="07CBBE17" w14:textId="77777777" w:rsidR="00D40B31" w:rsidRDefault="00000000">
      <w:pPr>
        <w:pStyle w:val="ListBullet"/>
      </w:pPr>
      <w:r>
        <w:t>Reset the FSM to NS Green, with EW Red active.</w:t>
      </w:r>
    </w:p>
    <w:p w14:paraId="2E482BD5" w14:textId="77777777" w:rsidR="00D40B31" w:rsidRDefault="00000000">
      <w:pPr>
        <w:pStyle w:val="ListBullet"/>
      </w:pPr>
      <w:r>
        <w:t>Follow the sequence NS Green → NS Yellow → EW Green → EW Yellow → NS Green.</w:t>
      </w:r>
    </w:p>
    <w:p w14:paraId="21C65C0E" w14:textId="77777777" w:rsidR="00D40B31" w:rsidRDefault="00000000">
      <w:pPr>
        <w:pStyle w:val="ListBullet"/>
      </w:pPr>
      <w:r>
        <w:t>Never assert NS Green and EW Green simultaneously.</w:t>
      </w:r>
    </w:p>
    <w:p w14:paraId="51C6381D" w14:textId="77777777" w:rsidR="00D40B31" w:rsidRDefault="00000000">
      <w:pPr>
        <w:pStyle w:val="ListBullet"/>
      </w:pPr>
      <w:r>
        <w:t>Provide a parameterized Mod-N counter with enable and terminal-count output.</w:t>
      </w:r>
    </w:p>
    <w:p w14:paraId="3C637EC3" w14:textId="77777777" w:rsidR="00D40B31" w:rsidRDefault="00000000">
      <w:pPr>
        <w:pStyle w:val="ListBullet"/>
      </w:pPr>
      <w:r>
        <w:t>Verify behavior in simulation and inspect the waveform before attempting hardware implementation.</w:t>
      </w:r>
    </w:p>
    <w:p w14:paraId="5002CA97" w14:textId="77777777" w:rsidR="00D40B31" w:rsidRDefault="00000000">
      <w:pPr>
        <w:spacing w:before="160" w:after="80"/>
      </w:pPr>
      <w:r>
        <w:rPr>
          <w:b/>
          <w:sz w:val="24"/>
        </w:rPr>
        <w:t>INPUTS AND OUTPUTS</w:t>
      </w:r>
    </w:p>
    <w:p w14:paraId="1622F533" w14:textId="77777777" w:rsidR="00D40B31" w:rsidRDefault="00000000">
      <w:pPr>
        <w:spacing w:line="259" w:lineRule="auto"/>
      </w:pPr>
      <w:r>
        <w:t>Traffic-light controller inputs: clk, rst. Outputs: ns_red, ns_yellow, ns_green, ew_red, ew_yellow, ew_green. All light outputs are active-high.</w:t>
      </w:r>
    </w:p>
    <w:p w14:paraId="5625600C" w14:textId="77777777" w:rsidR="00D40B31" w:rsidRDefault="00000000">
      <w:pPr>
        <w:spacing w:line="259" w:lineRule="auto"/>
      </w:pPr>
      <w:r>
        <w:t>Mod-N counter inputs: clk, rst, enable. Outputs: count and terminal.</w:t>
      </w:r>
    </w:p>
    <w:p w14:paraId="0CF12BE6" w14:textId="77777777" w:rsidR="00FE6A8C" w:rsidRDefault="00FE6A8C" w:rsidP="00FE6A8C"/>
    <w:p w14:paraId="4711020D" w14:textId="77777777" w:rsidR="00FE6A8C" w:rsidRDefault="00FE6A8C" w:rsidP="00FE6A8C"/>
    <w:p w14:paraId="7BEF64DA" w14:textId="77777777" w:rsidR="00FE6A8C" w:rsidRDefault="00FE6A8C" w:rsidP="00FE6A8C"/>
    <w:p w14:paraId="668BE414" w14:textId="77777777" w:rsidR="00FE6A8C" w:rsidRDefault="00FE6A8C" w:rsidP="00FE6A8C"/>
    <w:p w14:paraId="36C19677" w14:textId="77777777" w:rsidR="00FE6A8C" w:rsidRDefault="00FE6A8C" w:rsidP="00FE6A8C"/>
    <w:p w14:paraId="55DAC97F" w14:textId="77777777" w:rsidR="00FE6A8C" w:rsidRDefault="00FE6A8C" w:rsidP="00FE6A8C"/>
    <w:p w14:paraId="76770D61" w14:textId="3BB625F4" w:rsidR="00D40B31" w:rsidRDefault="00000000" w:rsidP="00FE6A8C">
      <w:r>
        <w:rPr>
          <w:b/>
          <w:sz w:val="24"/>
        </w:rPr>
        <w:lastRenderedPageBreak/>
        <w:t>TRUTH TABLE / STATE TABLE</w:t>
      </w:r>
    </w:p>
    <w:p w14:paraId="504933C1" w14:textId="77777777" w:rsidR="00D40B31" w:rsidRDefault="00000000">
      <w:pPr>
        <w:spacing w:line="259" w:lineRule="auto"/>
      </w:pPr>
      <w:r>
        <w:t>The following table shows the expected light outputs in each FSM state. A value of 1 means that lamp is 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 w:rsidR="00D40B31" w14:paraId="286B61C8" w14:textId="77777777">
        <w:trPr>
          <w:jc w:val="center"/>
        </w:trPr>
        <w:tc>
          <w:tcPr>
            <w:tcW w:w="1419" w:type="dxa"/>
            <w:shd w:val="clear" w:color="auto" w:fill="D9EAF7"/>
          </w:tcPr>
          <w:p w14:paraId="23535426" w14:textId="77777777" w:rsidR="00D40B31" w:rsidRDefault="00000000">
            <w:r>
              <w:rPr>
                <w:b/>
              </w:rPr>
              <w:t>State</w:t>
            </w:r>
          </w:p>
        </w:tc>
        <w:tc>
          <w:tcPr>
            <w:tcW w:w="1419" w:type="dxa"/>
            <w:shd w:val="clear" w:color="auto" w:fill="D9EAF7"/>
          </w:tcPr>
          <w:p w14:paraId="4ECFF1E6" w14:textId="77777777" w:rsidR="00D40B31" w:rsidRDefault="00000000">
            <w:r>
              <w:rPr>
                <w:b/>
              </w:rPr>
              <w:t>NS Red</w:t>
            </w:r>
          </w:p>
        </w:tc>
        <w:tc>
          <w:tcPr>
            <w:tcW w:w="1419" w:type="dxa"/>
            <w:shd w:val="clear" w:color="auto" w:fill="D9EAF7"/>
          </w:tcPr>
          <w:p w14:paraId="1A7FD1F5" w14:textId="77777777" w:rsidR="00D40B31" w:rsidRDefault="00000000">
            <w:r>
              <w:rPr>
                <w:b/>
              </w:rPr>
              <w:t>NS Yellow</w:t>
            </w:r>
          </w:p>
        </w:tc>
        <w:tc>
          <w:tcPr>
            <w:tcW w:w="1419" w:type="dxa"/>
            <w:shd w:val="clear" w:color="auto" w:fill="D9EAF7"/>
          </w:tcPr>
          <w:p w14:paraId="34A66FD5" w14:textId="77777777" w:rsidR="00D40B31" w:rsidRDefault="00000000">
            <w:r>
              <w:rPr>
                <w:b/>
              </w:rPr>
              <w:t>NS Green</w:t>
            </w:r>
          </w:p>
        </w:tc>
        <w:tc>
          <w:tcPr>
            <w:tcW w:w="1419" w:type="dxa"/>
            <w:shd w:val="clear" w:color="auto" w:fill="D9EAF7"/>
          </w:tcPr>
          <w:p w14:paraId="701D1152" w14:textId="77777777" w:rsidR="00D40B31" w:rsidRDefault="00000000">
            <w:r>
              <w:rPr>
                <w:b/>
              </w:rPr>
              <w:t>EW Red</w:t>
            </w:r>
          </w:p>
        </w:tc>
        <w:tc>
          <w:tcPr>
            <w:tcW w:w="1419" w:type="dxa"/>
            <w:shd w:val="clear" w:color="auto" w:fill="D9EAF7"/>
          </w:tcPr>
          <w:p w14:paraId="262E79EA" w14:textId="77777777" w:rsidR="00D40B31" w:rsidRDefault="00000000">
            <w:r>
              <w:rPr>
                <w:b/>
              </w:rPr>
              <w:t>EW Yellow</w:t>
            </w:r>
          </w:p>
        </w:tc>
        <w:tc>
          <w:tcPr>
            <w:tcW w:w="1419" w:type="dxa"/>
            <w:shd w:val="clear" w:color="auto" w:fill="D9EAF7"/>
          </w:tcPr>
          <w:p w14:paraId="6007DB0D" w14:textId="77777777" w:rsidR="00D40B31" w:rsidRDefault="00000000">
            <w:r>
              <w:rPr>
                <w:b/>
              </w:rPr>
              <w:t>EW Green</w:t>
            </w:r>
          </w:p>
        </w:tc>
      </w:tr>
      <w:tr w:rsidR="00D40B31" w14:paraId="19FF5B36" w14:textId="77777777">
        <w:trPr>
          <w:jc w:val="center"/>
        </w:trPr>
        <w:tc>
          <w:tcPr>
            <w:tcW w:w="1419" w:type="dxa"/>
          </w:tcPr>
          <w:p w14:paraId="3A930A40" w14:textId="77777777" w:rsidR="00D40B31" w:rsidRDefault="00000000">
            <w:r>
              <w:t>NS Green</w:t>
            </w:r>
          </w:p>
        </w:tc>
        <w:tc>
          <w:tcPr>
            <w:tcW w:w="1419" w:type="dxa"/>
          </w:tcPr>
          <w:p w14:paraId="35FD15DD" w14:textId="77777777" w:rsidR="00D40B31" w:rsidRDefault="00000000">
            <w:r>
              <w:t>0</w:t>
            </w:r>
          </w:p>
        </w:tc>
        <w:tc>
          <w:tcPr>
            <w:tcW w:w="1419" w:type="dxa"/>
          </w:tcPr>
          <w:p w14:paraId="493C863E" w14:textId="77777777" w:rsidR="00D40B31" w:rsidRDefault="00000000">
            <w:r>
              <w:t>0</w:t>
            </w:r>
          </w:p>
        </w:tc>
        <w:tc>
          <w:tcPr>
            <w:tcW w:w="1419" w:type="dxa"/>
          </w:tcPr>
          <w:p w14:paraId="31F6D2E3" w14:textId="77777777" w:rsidR="00D40B31" w:rsidRDefault="00000000">
            <w:r>
              <w:t>1</w:t>
            </w:r>
          </w:p>
        </w:tc>
        <w:tc>
          <w:tcPr>
            <w:tcW w:w="1419" w:type="dxa"/>
          </w:tcPr>
          <w:p w14:paraId="65052A8D" w14:textId="77777777" w:rsidR="00D40B31" w:rsidRDefault="00000000">
            <w:r>
              <w:t>1</w:t>
            </w:r>
          </w:p>
        </w:tc>
        <w:tc>
          <w:tcPr>
            <w:tcW w:w="1419" w:type="dxa"/>
          </w:tcPr>
          <w:p w14:paraId="123E4622" w14:textId="77777777" w:rsidR="00D40B31" w:rsidRDefault="00000000">
            <w:r>
              <w:t>0</w:t>
            </w:r>
          </w:p>
        </w:tc>
        <w:tc>
          <w:tcPr>
            <w:tcW w:w="1419" w:type="dxa"/>
          </w:tcPr>
          <w:p w14:paraId="7A1530D5" w14:textId="77777777" w:rsidR="00D40B31" w:rsidRDefault="00000000">
            <w:r>
              <w:t>0</w:t>
            </w:r>
          </w:p>
        </w:tc>
      </w:tr>
      <w:tr w:rsidR="00D40B31" w14:paraId="4BD177CD" w14:textId="77777777">
        <w:trPr>
          <w:jc w:val="center"/>
        </w:trPr>
        <w:tc>
          <w:tcPr>
            <w:tcW w:w="1419" w:type="dxa"/>
          </w:tcPr>
          <w:p w14:paraId="745AD598" w14:textId="77777777" w:rsidR="00D40B31" w:rsidRDefault="00000000">
            <w:r>
              <w:t>NS Yellow</w:t>
            </w:r>
          </w:p>
        </w:tc>
        <w:tc>
          <w:tcPr>
            <w:tcW w:w="1419" w:type="dxa"/>
          </w:tcPr>
          <w:p w14:paraId="5BC12426" w14:textId="77777777" w:rsidR="00D40B31" w:rsidRDefault="00000000">
            <w:r>
              <w:t>0</w:t>
            </w:r>
          </w:p>
        </w:tc>
        <w:tc>
          <w:tcPr>
            <w:tcW w:w="1419" w:type="dxa"/>
          </w:tcPr>
          <w:p w14:paraId="1B94B06E" w14:textId="77777777" w:rsidR="00D40B31" w:rsidRDefault="00000000">
            <w:r>
              <w:t>1</w:t>
            </w:r>
          </w:p>
        </w:tc>
        <w:tc>
          <w:tcPr>
            <w:tcW w:w="1419" w:type="dxa"/>
          </w:tcPr>
          <w:p w14:paraId="324131A5" w14:textId="77777777" w:rsidR="00D40B31" w:rsidRDefault="00000000">
            <w:r>
              <w:t>0</w:t>
            </w:r>
          </w:p>
        </w:tc>
        <w:tc>
          <w:tcPr>
            <w:tcW w:w="1419" w:type="dxa"/>
          </w:tcPr>
          <w:p w14:paraId="0A1A5DF0" w14:textId="77777777" w:rsidR="00D40B31" w:rsidRDefault="00000000">
            <w:r>
              <w:t>1</w:t>
            </w:r>
          </w:p>
        </w:tc>
        <w:tc>
          <w:tcPr>
            <w:tcW w:w="1419" w:type="dxa"/>
          </w:tcPr>
          <w:p w14:paraId="30926F3E" w14:textId="77777777" w:rsidR="00D40B31" w:rsidRDefault="00000000">
            <w:r>
              <w:t>0</w:t>
            </w:r>
          </w:p>
        </w:tc>
        <w:tc>
          <w:tcPr>
            <w:tcW w:w="1419" w:type="dxa"/>
          </w:tcPr>
          <w:p w14:paraId="7CC27A0E" w14:textId="77777777" w:rsidR="00D40B31" w:rsidRDefault="00000000">
            <w:r>
              <w:t>0</w:t>
            </w:r>
          </w:p>
        </w:tc>
      </w:tr>
      <w:tr w:rsidR="00D40B31" w14:paraId="0CB8F00D" w14:textId="77777777">
        <w:trPr>
          <w:jc w:val="center"/>
        </w:trPr>
        <w:tc>
          <w:tcPr>
            <w:tcW w:w="1419" w:type="dxa"/>
          </w:tcPr>
          <w:p w14:paraId="3DEDD21C" w14:textId="77777777" w:rsidR="00D40B31" w:rsidRDefault="00000000">
            <w:r>
              <w:t>EW Green</w:t>
            </w:r>
          </w:p>
        </w:tc>
        <w:tc>
          <w:tcPr>
            <w:tcW w:w="1419" w:type="dxa"/>
          </w:tcPr>
          <w:p w14:paraId="67A23F75" w14:textId="77777777" w:rsidR="00D40B31" w:rsidRDefault="00000000">
            <w:r>
              <w:t>1</w:t>
            </w:r>
          </w:p>
        </w:tc>
        <w:tc>
          <w:tcPr>
            <w:tcW w:w="1419" w:type="dxa"/>
          </w:tcPr>
          <w:p w14:paraId="566949B0" w14:textId="77777777" w:rsidR="00D40B31" w:rsidRDefault="00000000">
            <w:r>
              <w:t>0</w:t>
            </w:r>
          </w:p>
        </w:tc>
        <w:tc>
          <w:tcPr>
            <w:tcW w:w="1419" w:type="dxa"/>
          </w:tcPr>
          <w:p w14:paraId="203CCB24" w14:textId="77777777" w:rsidR="00D40B31" w:rsidRDefault="00000000">
            <w:r>
              <w:t>0</w:t>
            </w:r>
          </w:p>
        </w:tc>
        <w:tc>
          <w:tcPr>
            <w:tcW w:w="1419" w:type="dxa"/>
          </w:tcPr>
          <w:p w14:paraId="5749F4A0" w14:textId="77777777" w:rsidR="00D40B31" w:rsidRDefault="00000000">
            <w:r>
              <w:t>0</w:t>
            </w:r>
          </w:p>
        </w:tc>
        <w:tc>
          <w:tcPr>
            <w:tcW w:w="1419" w:type="dxa"/>
          </w:tcPr>
          <w:p w14:paraId="4B3A8214" w14:textId="77777777" w:rsidR="00D40B31" w:rsidRDefault="00000000">
            <w:r>
              <w:t>0</w:t>
            </w:r>
          </w:p>
        </w:tc>
        <w:tc>
          <w:tcPr>
            <w:tcW w:w="1419" w:type="dxa"/>
          </w:tcPr>
          <w:p w14:paraId="1E9D1EF2" w14:textId="77777777" w:rsidR="00D40B31" w:rsidRDefault="00000000">
            <w:r>
              <w:t>1</w:t>
            </w:r>
          </w:p>
        </w:tc>
      </w:tr>
      <w:tr w:rsidR="00D40B31" w14:paraId="2F39E3FA" w14:textId="77777777">
        <w:trPr>
          <w:jc w:val="center"/>
        </w:trPr>
        <w:tc>
          <w:tcPr>
            <w:tcW w:w="1419" w:type="dxa"/>
          </w:tcPr>
          <w:p w14:paraId="2DDDD6CD" w14:textId="77777777" w:rsidR="00D40B31" w:rsidRDefault="00000000">
            <w:r>
              <w:t>EW Yellow</w:t>
            </w:r>
          </w:p>
        </w:tc>
        <w:tc>
          <w:tcPr>
            <w:tcW w:w="1419" w:type="dxa"/>
          </w:tcPr>
          <w:p w14:paraId="3286332A" w14:textId="77777777" w:rsidR="00D40B31" w:rsidRDefault="00000000">
            <w:r>
              <w:t>1</w:t>
            </w:r>
          </w:p>
        </w:tc>
        <w:tc>
          <w:tcPr>
            <w:tcW w:w="1419" w:type="dxa"/>
          </w:tcPr>
          <w:p w14:paraId="6165B10A" w14:textId="77777777" w:rsidR="00D40B31" w:rsidRDefault="00000000">
            <w:r>
              <w:t>0</w:t>
            </w:r>
          </w:p>
        </w:tc>
        <w:tc>
          <w:tcPr>
            <w:tcW w:w="1419" w:type="dxa"/>
          </w:tcPr>
          <w:p w14:paraId="1545C439" w14:textId="77777777" w:rsidR="00D40B31" w:rsidRDefault="00000000">
            <w:r>
              <w:t>0</w:t>
            </w:r>
          </w:p>
        </w:tc>
        <w:tc>
          <w:tcPr>
            <w:tcW w:w="1419" w:type="dxa"/>
          </w:tcPr>
          <w:p w14:paraId="30856E4A" w14:textId="77777777" w:rsidR="00D40B31" w:rsidRDefault="00000000">
            <w:r>
              <w:t>0</w:t>
            </w:r>
          </w:p>
        </w:tc>
        <w:tc>
          <w:tcPr>
            <w:tcW w:w="1419" w:type="dxa"/>
          </w:tcPr>
          <w:p w14:paraId="09E4CD7A" w14:textId="77777777" w:rsidR="00D40B31" w:rsidRDefault="00000000">
            <w:r>
              <w:t>1</w:t>
            </w:r>
          </w:p>
        </w:tc>
        <w:tc>
          <w:tcPr>
            <w:tcW w:w="1419" w:type="dxa"/>
          </w:tcPr>
          <w:p w14:paraId="29AB6477" w14:textId="77777777" w:rsidR="00D40B31" w:rsidRDefault="00000000">
            <w:r>
              <w:t>0</w:t>
            </w:r>
          </w:p>
        </w:tc>
      </w:tr>
    </w:tbl>
    <w:p w14:paraId="5AEBB0E1" w14:textId="77777777" w:rsidR="00D40B31" w:rsidRDefault="00000000">
      <w:pPr>
        <w:spacing w:before="160" w:after="80"/>
      </w:pPr>
      <w:r>
        <w:rPr>
          <w:b/>
          <w:sz w:val="24"/>
        </w:rPr>
        <w:t>TIMING AND STATE TRANSITIONS</w:t>
      </w:r>
    </w:p>
    <w:p w14:paraId="1EED9762" w14:textId="77777777" w:rsidR="00D40B31" w:rsidRDefault="00000000">
      <w:pPr>
        <w:spacing w:line="259" w:lineRule="auto"/>
      </w:pPr>
      <w:r>
        <w:t>The FSM transitions after the configured duration of each phase. In the included testbench, GREEN_TICKS is set to 5 and YELLOW_TICKS is set to 2 to make the transitions easy to observe in simulation. These are demonstration values, not real-road timing recommendations.</w:t>
      </w:r>
    </w:p>
    <w:p w14:paraId="1BD556CE" w14:textId="77777777" w:rsidR="00D40B31" w:rsidRDefault="00000000">
      <w:pPr>
        <w:pStyle w:val="ListBullet"/>
      </w:pPr>
      <w:r>
        <w:t>NS Green → NS Yellow when the green timer expires.</w:t>
      </w:r>
    </w:p>
    <w:p w14:paraId="626FEC42" w14:textId="77777777" w:rsidR="00D40B31" w:rsidRDefault="00000000">
      <w:pPr>
        <w:pStyle w:val="ListBullet"/>
      </w:pPr>
      <w:r>
        <w:t>NS Yellow → EW Green when the yellow timer expires.</w:t>
      </w:r>
    </w:p>
    <w:p w14:paraId="7AC78E7E" w14:textId="77777777" w:rsidR="00D40B31" w:rsidRDefault="00000000">
      <w:pPr>
        <w:pStyle w:val="ListBullet"/>
      </w:pPr>
      <w:r>
        <w:t>EW Green → EW Yellow when the green timer expires.</w:t>
      </w:r>
    </w:p>
    <w:p w14:paraId="54B274E7" w14:textId="77777777" w:rsidR="00D40B31" w:rsidRDefault="00000000">
      <w:pPr>
        <w:pStyle w:val="ListBullet"/>
      </w:pPr>
      <w:r>
        <w:t>EW Yellow → NS Green when the yellow timer expires.</w:t>
      </w:r>
    </w:p>
    <w:p w14:paraId="5D3BA8F1" w14:textId="77777777" w:rsidR="00D40B31" w:rsidRDefault="00000000">
      <w:pPr>
        <w:spacing w:before="160" w:after="80"/>
      </w:pPr>
      <w:r>
        <w:rPr>
          <w:b/>
          <w:sz w:val="24"/>
        </w:rPr>
        <w:t>VERILOG HDL SOURCE CODE — MOD-N COUNTER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40B31" w14:paraId="5BC6DEF3" w14:textId="77777777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14:paraId="54CD1C63" w14:textId="77777777" w:rsidR="00D40B31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`timescale 1ns/1ps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module mod_n_counter #(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parameter integer N = 10,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parameter integer WIDTH = (N &lt;= 2) ? 1 : $clog2(N)</w:t>
            </w:r>
            <w:r>
              <w:br/>
            </w:r>
            <w:r>
              <w:rPr>
                <w:rFonts w:ascii="Consolas" w:hAnsi="Consolas"/>
                <w:sz w:val="16"/>
              </w:rPr>
              <w:t>) 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input wire clk,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input wire rst,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input wire enable,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output reg [WIDTH-1:0] count,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output wire terminal</w:t>
            </w:r>
            <w:r>
              <w:br/>
            </w:r>
            <w:r>
              <w:rPr>
                <w:rFonts w:ascii="Consolas" w:hAnsi="Consolas"/>
                <w:sz w:val="16"/>
              </w:rPr>
              <w:t>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assign terminal = (count == N-1);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always @(posedge clk) begin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(rst)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count &lt;= {WIDTH{1'b0}};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else if (enable) begin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if (terminal)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count &lt;= {WIDTH{1'b0}};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else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count &lt;= count + 1'b1;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end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end</w:t>
            </w:r>
            <w:r>
              <w:br/>
            </w:r>
            <w:r>
              <w:rPr>
                <w:rFonts w:ascii="Consolas" w:hAnsi="Consolas"/>
                <w:sz w:val="16"/>
              </w:rPr>
              <w:t>endmodule</w:t>
            </w:r>
          </w:p>
        </w:tc>
      </w:tr>
    </w:tbl>
    <w:p w14:paraId="7763FA13" w14:textId="77777777" w:rsidR="00D40B31" w:rsidRDefault="00D40B31">
      <w:pPr>
        <w:spacing w:after="0"/>
      </w:pPr>
    </w:p>
    <w:p w14:paraId="517D9706" w14:textId="77777777" w:rsidR="00D40B31" w:rsidRDefault="00000000">
      <w:r>
        <w:br w:type="page"/>
      </w:r>
    </w:p>
    <w:p w14:paraId="5A179F37" w14:textId="77777777" w:rsidR="00D40B31" w:rsidRDefault="00000000">
      <w:pPr>
        <w:spacing w:before="160" w:after="80"/>
      </w:pPr>
      <w:r>
        <w:rPr>
          <w:b/>
          <w:sz w:val="24"/>
        </w:rPr>
        <w:lastRenderedPageBreak/>
        <w:t>VERILOG HDL SOURCE CODE — TRAFFIC-LIGHT CONTROLLER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40B31" w14:paraId="60F21EAD" w14:textId="77777777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14:paraId="5743D93F" w14:textId="77777777" w:rsidR="00D40B31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`timescale 1ns/1ps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module traffic_light_controller #(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parameter integer GREEN_TICKS  = 10,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parameter integer YELLOW_TICKS = 3,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parameter integer COUNT_WIDTH  = 16</w:t>
            </w:r>
            <w:r>
              <w:br/>
            </w:r>
            <w:r>
              <w:rPr>
                <w:rFonts w:ascii="Consolas" w:hAnsi="Consolas"/>
                <w:sz w:val="16"/>
              </w:rPr>
              <w:t>) 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input wire clk,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input wire rst,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output reg ns_red,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output reg ns_yellow,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output reg ns_green,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output reg ew_red,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output reg ew_yellow,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output reg ew_green</w:t>
            </w:r>
            <w:r>
              <w:br/>
            </w:r>
            <w:r>
              <w:rPr>
                <w:rFonts w:ascii="Consolas" w:hAnsi="Consolas"/>
                <w:sz w:val="16"/>
              </w:rPr>
              <w:t>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localparam [1:0] NS_GREEN  = 2'd0;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localparam [1:0] NS_YELLOW = 2'd1;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localparam [1:0] EW_GREEN  = 2'd2;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localparam [1:0] EW_YELLOW = 2'd3;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reg [1:0] state;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reg [COUNT_WIDTH-1:0] timer;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reg [COUNT_WIDTH-1:0] phase_limit;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always @* begin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case (state)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NS_GREEN:  phase_limit = GREEN_TICKS - 1;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NS_YELLOW: phase_limit = YELLOW_TICKS - 1;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EW_GREEN:  phase_limit = GREEN_TICKS - 1;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EW_YELLOW: phase_limit = YELLOW_TICKS - 1;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default:   phase_limit = GREEN_TICKS - 1;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endcase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end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always @(posedge clk) begin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if (rst) begin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state &lt;= NS_GREEN;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timer &lt;= 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end else begin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if (timer &gt;= phase_limit) begin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timer &lt;= 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case (state)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NS_GREEN:  state &lt;= NS_YELLOW;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NS_YELLOW: state &lt;= EW_GREEN;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EW_GREEN:  state &lt;= EW_YELLOW;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EW_YELLOW: state &lt;= NS_GREEN;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   default:   state &lt;= NS_GREEN;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endcase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end else begin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timer &lt;= timer + 1'b1;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end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end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end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always @* begin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ns_red = 0; ns_yellow = 0; ns_green = 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ew_red = 0; ew_yellow = 0; ew_green = 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case (state)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NS_GREEN: begin ns_green = 1; ew_red = 1; end</w:t>
            </w:r>
            <w: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    NS_YELLOW: begin ns_yellow = 1; ew_red = 1; end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EW_GREEN: begin ew_green = 1; ns_red = 1; end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EW_YELLOW: begin ew_yellow = 1; ns_red = 1; end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default: begin ns_red = 1; ew_red = 1; end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endcase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end</w:t>
            </w:r>
            <w:r>
              <w:br/>
            </w:r>
            <w:r>
              <w:rPr>
                <w:rFonts w:ascii="Consolas" w:hAnsi="Consolas"/>
                <w:sz w:val="16"/>
              </w:rPr>
              <w:t>endmodule</w:t>
            </w:r>
          </w:p>
        </w:tc>
      </w:tr>
    </w:tbl>
    <w:p w14:paraId="438FB60E" w14:textId="77777777" w:rsidR="00D40B31" w:rsidRDefault="00D40B31">
      <w:pPr>
        <w:spacing w:after="0"/>
      </w:pPr>
    </w:p>
    <w:p w14:paraId="7B47FD71" w14:textId="77777777" w:rsidR="00D40B31" w:rsidRDefault="00000000">
      <w:pPr>
        <w:spacing w:before="160" w:after="80"/>
      </w:pPr>
      <w:r>
        <w:rPr>
          <w:b/>
          <w:sz w:val="24"/>
        </w:rPr>
        <w:t>TESTBENCH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40B31" w14:paraId="18384489" w14:textId="77777777">
        <w:trPr>
          <w:jc w:val="center"/>
        </w:trPr>
        <w:tc>
          <w:tcPr>
            <w:tcW w:w="9936" w:type="dxa"/>
            <w:shd w:val="clear" w:color="auto" w:fill="F2F2F2"/>
            <w:vAlign w:val="center"/>
          </w:tcPr>
          <w:p w14:paraId="13D2C766" w14:textId="77777777" w:rsidR="00D40B31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`timescale 1ns/1ps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module tb_traffic_light_controller;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reg clk = 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reg rst = 1;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wire ns_red, ns_yellow, ns_green;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wire ew_red, ew_yellow, ew_green;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traffic_light_controller #(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.GREEN_TICKS(5),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.YELLOW_TICKS(2),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.COUNT_WIDTH(8)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) dut (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.clk(clk), .rst(rst),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.ns_red(ns_red), .ns_yellow(ns_yellow), .ns_green(ns_green),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.ew_red(ew_red), .ew_yellow(ew_yellow), .ew_green(ew_green)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always #5 clk = ~clk;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initial begin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$dumpfile("traffic_light.vcd");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$dumpvars(0, tb_traffic_light_controller);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$display("time NS(RYG) EW(RYG)");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$monitor("%4t   %b%b%b   %b%b%b", $time,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ns_red, ns_yellow, ns_green,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   ew_red, ew_yellow, ew_green);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repeat (2) @(posedge clk);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rst = 0;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repeat (30) @(posedge clk);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$finish;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end</w:t>
            </w:r>
            <w:r>
              <w:br/>
            </w:r>
            <w:r>
              <w:rPr>
                <w:rFonts w:ascii="Consolas" w:hAnsi="Consolas"/>
                <w:sz w:val="16"/>
              </w:rPr>
              <w:t>endmodule</w:t>
            </w:r>
          </w:p>
        </w:tc>
      </w:tr>
    </w:tbl>
    <w:p w14:paraId="41AA0340" w14:textId="77777777" w:rsidR="00D40B31" w:rsidRDefault="00D40B31">
      <w:pPr>
        <w:spacing w:after="0"/>
      </w:pPr>
    </w:p>
    <w:p w14:paraId="1D57AFCD" w14:textId="77777777" w:rsidR="00FE6A8C" w:rsidRDefault="00FE6A8C">
      <w:pPr>
        <w:spacing w:before="160" w:after="80"/>
        <w:rPr>
          <w:b/>
          <w:sz w:val="24"/>
        </w:rPr>
      </w:pPr>
    </w:p>
    <w:p w14:paraId="45B6017D" w14:textId="77777777" w:rsidR="00FE6A8C" w:rsidRDefault="00FE6A8C">
      <w:pPr>
        <w:spacing w:before="160" w:after="80"/>
        <w:rPr>
          <w:b/>
          <w:sz w:val="24"/>
        </w:rPr>
      </w:pPr>
    </w:p>
    <w:p w14:paraId="7F76B13D" w14:textId="77777777" w:rsidR="00FE6A8C" w:rsidRDefault="00FE6A8C">
      <w:pPr>
        <w:spacing w:before="160" w:after="80"/>
        <w:rPr>
          <w:b/>
          <w:sz w:val="24"/>
        </w:rPr>
      </w:pPr>
    </w:p>
    <w:p w14:paraId="7D05E96E" w14:textId="77777777" w:rsidR="00FE6A8C" w:rsidRDefault="00FE6A8C">
      <w:pPr>
        <w:spacing w:before="160" w:after="80"/>
        <w:rPr>
          <w:b/>
          <w:sz w:val="24"/>
        </w:rPr>
      </w:pPr>
    </w:p>
    <w:p w14:paraId="300E5A48" w14:textId="77777777" w:rsidR="00FE6A8C" w:rsidRDefault="00FE6A8C">
      <w:pPr>
        <w:spacing w:before="160" w:after="80"/>
        <w:rPr>
          <w:b/>
          <w:sz w:val="24"/>
        </w:rPr>
      </w:pPr>
    </w:p>
    <w:p w14:paraId="6F4482B6" w14:textId="77777777" w:rsidR="00FE6A8C" w:rsidRDefault="00FE6A8C">
      <w:pPr>
        <w:spacing w:before="160" w:after="80"/>
        <w:rPr>
          <w:b/>
          <w:sz w:val="24"/>
        </w:rPr>
      </w:pPr>
    </w:p>
    <w:p w14:paraId="5F111BEC" w14:textId="77777777" w:rsidR="00FE6A8C" w:rsidRDefault="00FE6A8C">
      <w:pPr>
        <w:spacing w:before="160" w:after="80"/>
        <w:rPr>
          <w:b/>
          <w:sz w:val="24"/>
        </w:rPr>
      </w:pPr>
    </w:p>
    <w:p w14:paraId="0DE62A50" w14:textId="77777777" w:rsidR="00FE6A8C" w:rsidRDefault="00FE6A8C">
      <w:pPr>
        <w:spacing w:before="160" w:after="80"/>
        <w:rPr>
          <w:b/>
          <w:sz w:val="24"/>
        </w:rPr>
      </w:pPr>
    </w:p>
    <w:p w14:paraId="5CC661FF" w14:textId="2467DA92" w:rsidR="00FE6A8C" w:rsidRDefault="00000000" w:rsidP="00FE6A8C">
      <w:pPr>
        <w:spacing w:before="160" w:after="80"/>
      </w:pPr>
      <w:r>
        <w:rPr>
          <w:b/>
          <w:sz w:val="24"/>
        </w:rPr>
        <w:lastRenderedPageBreak/>
        <w:t>SIMULATION RESULTS / WAVEFORM</w:t>
      </w:r>
      <w:r>
        <w:rPr>
          <w:i/>
        </w:rPr>
        <w:br/>
      </w:r>
      <w:r>
        <w:rPr>
          <w:i/>
        </w:rPr>
        <w:br/>
      </w:r>
      <w:r w:rsidR="00FE6A8C" w:rsidRPr="00FE6A8C">
        <w:rPr>
          <w:i/>
        </w:rPr>
        <w:drawing>
          <wp:inline distT="0" distB="0" distL="0" distR="0" wp14:anchorId="5160090E" wp14:editId="5F076B0F">
            <wp:extent cx="6309360" cy="2640965"/>
            <wp:effectExtent l="0" t="0" r="0" b="6985"/>
            <wp:docPr id="148176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66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br/>
      </w:r>
    </w:p>
    <w:p w14:paraId="747399A7" w14:textId="77777777" w:rsidR="00D40B31" w:rsidRDefault="00000000">
      <w:pPr>
        <w:spacing w:before="160" w:after="80"/>
      </w:pPr>
      <w:r>
        <w:rPr>
          <w:b/>
          <w:sz w:val="24"/>
        </w:rPr>
        <w:t>RTL SCHEMATIC</w:t>
      </w:r>
    </w:p>
    <w:p w14:paraId="081FC30E" w14:textId="016B6881" w:rsidR="00D40B31" w:rsidRDefault="00FE6A8C" w:rsidP="00FE6A8C">
      <w:pPr>
        <w:jc w:val="center"/>
      </w:pPr>
      <w:r w:rsidRPr="00FE6A8C">
        <w:drawing>
          <wp:inline distT="0" distB="0" distL="0" distR="0" wp14:anchorId="1094D3A4" wp14:editId="153B8581">
            <wp:extent cx="6309360" cy="3940175"/>
            <wp:effectExtent l="0" t="0" r="0" b="3175"/>
            <wp:docPr id="16930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1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B31" w:rsidSect="00034616">
      <w:headerReference w:type="default" r:id="rId10"/>
      <w:footerReference w:type="default" r:id="rId11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8DEC0" w14:textId="77777777" w:rsidR="008760FF" w:rsidRDefault="008760FF">
      <w:pPr>
        <w:spacing w:after="0" w:line="240" w:lineRule="auto"/>
      </w:pPr>
      <w:r>
        <w:separator/>
      </w:r>
    </w:p>
  </w:endnote>
  <w:endnote w:type="continuationSeparator" w:id="0">
    <w:p w14:paraId="00453396" w14:textId="77777777" w:rsidR="008760FF" w:rsidRDefault="00876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61D6E" w14:textId="6795DF76" w:rsidR="00D40B31" w:rsidRDefault="00D40B3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AFDCC" w14:textId="77777777" w:rsidR="008760FF" w:rsidRDefault="008760FF">
      <w:pPr>
        <w:spacing w:after="0" w:line="240" w:lineRule="auto"/>
      </w:pPr>
      <w:r>
        <w:separator/>
      </w:r>
    </w:p>
  </w:footnote>
  <w:footnote w:type="continuationSeparator" w:id="0">
    <w:p w14:paraId="3E04CC92" w14:textId="77777777" w:rsidR="008760FF" w:rsidRDefault="00876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12F4" w14:textId="49A2A7A6" w:rsidR="00D40B31" w:rsidRDefault="00D40B3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482556">
    <w:abstractNumId w:val="8"/>
  </w:num>
  <w:num w:numId="2" w16cid:durableId="1189102069">
    <w:abstractNumId w:val="6"/>
  </w:num>
  <w:num w:numId="3" w16cid:durableId="552041619">
    <w:abstractNumId w:val="5"/>
  </w:num>
  <w:num w:numId="4" w16cid:durableId="1385174654">
    <w:abstractNumId w:val="4"/>
  </w:num>
  <w:num w:numId="5" w16cid:durableId="290794607">
    <w:abstractNumId w:val="7"/>
  </w:num>
  <w:num w:numId="6" w16cid:durableId="431971673">
    <w:abstractNumId w:val="3"/>
  </w:num>
  <w:num w:numId="7" w16cid:durableId="1202672340">
    <w:abstractNumId w:val="2"/>
  </w:num>
  <w:num w:numId="8" w16cid:durableId="204177066">
    <w:abstractNumId w:val="1"/>
  </w:num>
  <w:num w:numId="9" w16cid:durableId="88645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60FF"/>
    <w:rsid w:val="00AA1D8D"/>
    <w:rsid w:val="00B47730"/>
    <w:rsid w:val="00C145F2"/>
    <w:rsid w:val="00CB0664"/>
    <w:rsid w:val="00D40B31"/>
    <w:rsid w:val="00FC693F"/>
    <w:rsid w:val="00FE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E2F26"/>
  <w14:defaultImageDpi w14:val="300"/>
  <w15:docId w15:val="{66B1DFEA-2E9E-4478-8F55-2FFB5414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Utsav Rana</cp:lastModifiedBy>
  <cp:revision>2</cp:revision>
  <dcterms:created xsi:type="dcterms:W3CDTF">2013-12-23T23:15:00Z</dcterms:created>
  <dcterms:modified xsi:type="dcterms:W3CDTF">2026-10-24T10:51:00Z</dcterms:modified>
  <cp:category/>
</cp:coreProperties>
</file>